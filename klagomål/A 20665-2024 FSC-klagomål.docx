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20665-2024 i Östra Göinge kommun</w:t>
      </w:r>
    </w:p>
    <w:p>
      <w:r>
        <w:t>Detta dokument behandlar höga naturvärden i avverkningsanmälan A 20665-2024 i Östra Göinge kommun. Denna avverkningsanmälan inkom 2024-05-24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havstulpanlav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20665-2024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6225543, E 449698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