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882-2025 i Östra Göinge kommun</w:t>
      </w:r>
    </w:p>
    <w:p>
      <w:r>
        <w:t>Detta klagomål behandlar höga naturvärden i samrådsanmälan S 882-2025 i Östra Göinge kommun som inkom 2025-03-19 och omfattar 9,3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S 882-2025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6237181, E 440005 i SWEREF 99 TM.</w:t>
      </w:r>
    </w:p>
    <w:p>
      <w:r>
        <w:t>I samrådsanmälan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