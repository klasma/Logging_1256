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40178-2024 i Östra Göinge kommun</w:t>
      </w:r>
    </w:p>
    <w:p>
      <w:r>
        <w:t>Detta dokument behandlar höga naturvärden i avverkningsanmälan A 40178-2024 i Östra Göinge kommun. Denna avverkningsanmälan inkom 2024-09-19 13:23:33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40178-2024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6226348, E 448108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