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37268-2021 i Östra Göinge kommun</w:t>
      </w:r>
    </w:p>
    <w:p>
      <w:r>
        <w:t>Detta dokument behandlar höga naturvärden i avverkningsanmälan A 37268-2021 i Östra Göinge kommun. Denna avverkningsanmälan inkom 2021-07-20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ask (EN), Hypoxylon petriniae (NT), guldlockmossa (S), lönnlav (S), platt fjädermossa (S), rikfruktig blemlav (S) och trubbfjädermossa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6237"/>
            <wp:docPr id="1" name="Picture 1"/>
            <wp:cNvGraphicFramePr>
              <a:graphicFrameLocks noChangeAspect="1"/>
            </wp:cNvGraphicFramePr>
            <a:graphic>
              <a:graphicData uri="http://schemas.openxmlformats.org/drawingml/2006/picture">
                <pic:pic>
                  <pic:nvPicPr>
                    <pic:cNvPr id="0" name="A 37268-2021 karta.png"/>
                    <pic:cNvPicPr/>
                  </pic:nvPicPr>
                  <pic:blipFill>
                    <a:blip r:embed="rId16"/>
                    <a:stretch>
                      <a:fillRect/>
                    </a:stretch>
                  </pic:blipFill>
                  <pic:spPr>
                    <a:xfrm>
                      <a:off x="0" y="0"/>
                      <a:ext cx="5486400" cy="47362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6238337, E 437522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