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64077-2018 i Östra Göinge kommun</w:t>
      </w:r>
    </w:p>
    <w:p>
      <w:r>
        <w:t>Detta dokument behandlar höga naturvärden i avverkningsanmälan A 64077-2018 i Östra Göinge kommun. Denna avverkningsanmälan inkom 2018-11-26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kantjordstjärna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64077-2018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6244147, E 445779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