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35037-2024 i Östra Göinge kommun</w:t>
      </w:r>
    </w:p>
    <w:p>
      <w:r>
        <w:t>Detta klagomål behandlar höga naturvärden i avverkningsanmälan A 35037-2024 i Östra Göinge kommun som inkom 2024-08-23 och omfattar 12,6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35037-2024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6229403, E 452489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