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27284-2023 i Östra Göinge kommun</w:t>
      </w:r>
    </w:p>
    <w:p>
      <w:r>
        <w:t>Detta dokument behandlar höga naturvärden i avverkningsanmälan A 27284-2023 i Östra Göinge kommun. Denna avverkningsanmälan inkom 2023-06-19 och omfattar 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bred paljettdykare (§4a) och bredkantad dykare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27284-2023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6243296, E 457084 i SWEREF 99 TM.</w:t>
      </w:r>
    </w:p>
    <w:p>
      <w:pPr>
        <w:pStyle w:val="Heading1"/>
      </w:pPr>
      <w:r>
        <w:t>Fridlysta arter</w:t>
      </w:r>
    </w:p>
    <w:p>
      <w:r>
        <w:t>Följande fridlysta arter har sina livsmiljöer och växtplatser i den avverkningsanmälda skogen: bred paljettdykare (§4a) och bredkantad dykare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