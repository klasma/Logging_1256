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16668-2023 i Östra Göinge kommun</w:t>
      </w:r>
    </w:p>
    <w:p>
      <w:r>
        <w:t>Detta klagomål behandlar höga naturvärden i avverkningsanmälan A 16668-2023 i Östra Göinge kommun som inkom 2023-04-14 och omfattar 1,0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16668-2023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6238136, E 437324 i SWEREF 99 TM.</w:t>
      </w:r>
    </w:p>
    <w:p>
      <w:r>
        <w:t>Inom 18 meter från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