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23405-2023 i Östra Göinge kommun</w:t>
      </w:r>
    </w:p>
    <w:p>
      <w:r>
        <w:t>Detta klagomål behandlar höga naturvärden i avverkningsanmälan A 23405-2023 i Östra Göinge kommun som inkom 2023-05-30 och omfattar 2,2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23405-2023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6238265, E 438688 i SWEREF 99 TM.</w:t>
      </w:r>
    </w:p>
    <w:p>
      <w:r>
        <w:t>Inom 17 meter från avverkningsanmälan finns fynd av 2 naturvårdsarter, varav 2 är fridlysta: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