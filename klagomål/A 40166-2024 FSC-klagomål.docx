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40166-2024 i Östra Göinge kommun</w:t>
      </w:r>
    </w:p>
    <w:p>
      <w:r>
        <w:t>Detta dokument behandlar höga naturvärden i avverkningsanmälan A 40166-2024 i Östra Göinge kommun. Denna avverkningsanmälan inkom 2024-09-19 13:05:21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grönsångare (NT, §4) och skogsduva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40166-2024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6226392, E 448812 i SWEREF 99 TM.</w:t>
      </w:r>
    </w:p>
    <w:p>
      <w:pPr>
        <w:pStyle w:val="Heading1"/>
      </w:pPr>
      <w:r>
        <w:t>Fridlysta arter</w:t>
      </w:r>
    </w:p>
    <w:p>
      <w:r>
        <w:t>Följande fridlysta arter har sina livsmiljöer och växtplatser i den avverkningsanmälda skogen: grönsångare (NT,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