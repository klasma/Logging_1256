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2695-2022 i Östra Göinge kommun</w:t>
      </w:r>
    </w:p>
    <w:p>
      <w:r>
        <w:t>Detta klagomål behandlar höga naturvärden i avverkningsanmälan A 2695-2022 i Östra Göinge kommun som inkom 2022-01-19 och omfattar 2,5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2695-2022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6226477, E 449017 i SWEREF 99 TM.</w:t>
      </w:r>
    </w:p>
    <w:p>
      <w:r>
        <w:t>I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