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46706-2024 i Östra Göinge kommun</w:t>
      </w:r>
    </w:p>
    <w:p>
      <w:r>
        <w:t>Detta dokument behandlar höga naturvärden i avverkningsanmälan A 46706-2024 i Östra Göinge kommun. Denna avverkningsanmälan inkom 2024-10-18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entita (NT, §4), talltita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46706-2024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6254449, E 451434 i SWEREF 99 TM.</w:t>
      </w:r>
    </w:p>
    <w:p>
      <w:pPr>
        <w:pStyle w:val="Heading1"/>
      </w:pPr>
      <w:r>
        <w:t>Fridlysta arter</w:t>
      </w:r>
    </w:p>
    <w:p>
      <w:r>
        <w:t>Följande fridlysta arter har sina livsmiljöer och växtplatser i den avverkningsanmälda skogen: entita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