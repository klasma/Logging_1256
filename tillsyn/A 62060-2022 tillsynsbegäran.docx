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62060-2022 i Östra Göinge kommun</w:t>
      </w:r>
    </w:p>
    <w:p>
      <w:r>
        <w:t>Denna tillsynsbegäran behandlar höga naturvärden i avverkningsanmälan A 62060-2022 i Östra Göinge kommun som inkom 2022-12-23 och omfattar 2,7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62060-2022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6223084, E 445865 i SWEREF 99 TM.</w:t>
      </w:r>
    </w:p>
    <w:p>
      <w:r>
        <w:t>I avverkningsanmälan finns fynd av 1 naturvårdsarter, varav 1 är rödlistad: desmeknopp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