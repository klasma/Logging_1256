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30000-2026 i Östra Göinge kommun</w:t>
      </w:r>
    </w:p>
    <w:p>
      <w:r>
        <w:t>Denna tillsynsbegäran behandlar höga naturvärden i avverkningsanmälan A 30000-2026 i Östra Göinge kommun som inkom 2026-07-02 och omfattar 5,5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0000-2026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6232617, E 450335 i SWEREF 99 TM.</w:t>
      </w:r>
    </w:p>
    <w:p>
      <w:r>
        <w:t>I och inom 20 meter från avverkningsanmälan finns fynd av 3 naturvårdsarter, varav 2 är rödlistade, 1 är typisk (T) och 1 är signalart (S): skogsalm (EN), svart skogssnigel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