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3442-2022 i Östra Göinge kommun</w:t>
      </w:r>
    </w:p>
    <w:p>
      <w:r>
        <w:t>Denna tillsynsbegäran behandlar höga naturvärden i avverkningsanmälan A 3442-2022 i Östra Göinge kommun som inkom 2022-01-24 och omfattar 0,8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3442-2022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6227197, E 449122 i SWEREF 99 TM.</w:t>
      </w:r>
    </w:p>
    <w:p>
      <w:r>
        <w:t>Inom 17 meter från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