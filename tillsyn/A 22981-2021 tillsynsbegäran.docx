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22981-2021 i Östra Göinge kommun</w:t>
      </w:r>
    </w:p>
    <w:p>
      <w:r>
        <w:t>Detta dokument behandlar höga naturvärden i avverkningsanmälan A 22981-2021 i Östra Göinge kommun. Denna avverkningsanmälan inkom 2021-05-11 00:00:00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svartvit flugsnappare (NT, §4) och havstulpanlav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8149"/>
            <wp:docPr id="1" name="Picture 1"/>
            <wp:cNvGraphicFramePr>
              <a:graphicFrameLocks noChangeAspect="1"/>
            </wp:cNvGraphicFramePr>
            <a:graphic>
              <a:graphicData uri="http://schemas.openxmlformats.org/drawingml/2006/picture">
                <pic:pic>
                  <pic:nvPicPr>
                    <pic:cNvPr id="0" name="A 22981-2021 karta.png"/>
                    <pic:cNvPicPr/>
                  </pic:nvPicPr>
                  <pic:blipFill>
                    <a:blip r:embed="rId16"/>
                    <a:stretch>
                      <a:fillRect/>
                    </a:stretch>
                  </pic:blipFill>
                  <pic:spPr>
                    <a:xfrm>
                      <a:off x="0" y="0"/>
                      <a:ext cx="5486400" cy="6188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6226898, E 449382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