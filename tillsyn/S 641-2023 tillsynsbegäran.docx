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641-2023 i Östra Göinge kommun</w:t>
      </w:r>
    </w:p>
    <w:p>
      <w:r>
        <w:t>Denna tillsynsbegäran behandlar höga naturvärden i samrådsanmälan S 641-2023 i Östra Göinge kommun som inkom 2023-02-16 och omfattar 33,7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641-2023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6222674, E 442425 i SWEREF 99 TM.</w:t>
      </w:r>
    </w:p>
    <w:p>
      <w:r>
        <w:t>I samrådsanmälan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