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2831-2023 i Östra Göinge kommun</w:t>
      </w:r>
    </w:p>
    <w:p>
      <w:r>
        <w:t>Denna tillsynsbegäran behandlar höga naturvärden i samrådsanmälan S 2831-2023 i Östra Göinge kommun som inkom 2023-08-28 och omfattar 22,2 ha.</w:t>
      </w:r>
    </w:p>
    <w:p>
      <w:pPr>
        <w:pStyle w:val="Caption"/>
      </w:pPr>
      <w:r>
        <w:drawing>
          <wp:inline xmlns:a="http://schemas.openxmlformats.org/drawingml/2006/main" xmlns:pic="http://schemas.openxmlformats.org/drawingml/2006/picture">
            <wp:extent cx="4777867" cy="5724000"/>
            <wp:docPr id="1" name="Picture 1"/>
            <wp:cNvGraphicFramePr>
              <a:graphicFrameLocks noChangeAspect="1"/>
            </wp:cNvGraphicFramePr>
            <a:graphic>
              <a:graphicData uri="http://schemas.openxmlformats.org/drawingml/2006/picture">
                <pic:pic>
                  <pic:nvPicPr>
                    <pic:cNvPr id="0" name="S 2831-2023 karta.png"/>
                    <pic:cNvPicPr/>
                  </pic:nvPicPr>
                  <pic:blipFill>
                    <a:blip r:embed="rId16"/>
                    <a:stretch>
                      <a:fillRect/>
                    </a:stretch>
                  </pic:blipFill>
                  <pic:spPr>
                    <a:xfrm>
                      <a:off x="0" y="0"/>
                      <a:ext cx="4777867"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6244743, E 443849 i SWEREF 99 TM.</w:t>
      </w:r>
    </w:p>
    <w:p>
      <w:r>
        <w:t>I och inom 22 meter från samrådsanmälan finns fynd av 3 naturvårdsarter, varav 3 är typiska (T) och 3 är signalarter (S): barkkornlav (S, T), fällmossa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