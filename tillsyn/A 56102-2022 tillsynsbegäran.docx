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56102-2022 i Östra Göinge kommun</w:t>
      </w:r>
    </w:p>
    <w:p>
      <w:r>
        <w:t>Denna tillsynsbegäran behandlar höga naturvärden i avverkningsanmälan A 56102-2022 i Östra Göinge kommun som inkom 2022-11-24 och omfattar 2,5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56102-2022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6234642, E 447410 i SWEREF 99 TM.</w:t>
      </w:r>
    </w:p>
    <w:p>
      <w:r>
        <w:t>Inom 13 meter från avverkningsanmälan finns fynd av 2 naturvårdsarter, varav 1 är rödlistad, 1 är fridlyst, 2 är typiska (T) och 1 är signalart (S): mindre hackspett (NT, T, §4)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