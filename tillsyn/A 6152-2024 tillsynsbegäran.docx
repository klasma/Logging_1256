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6152-2024 i Östra Göinge kommun</w:t>
      </w:r>
    </w:p>
    <w:p>
      <w:r>
        <w:t>Denna tillsynsbegäran behandlar höga naturvärden i avverkningsanmälan A 6152-2024 i Östra Göinge kommun som inkom 2024-02-15 och omfattar 3,1 ha.</w:t>
      </w:r>
    </w:p>
    <w:p>
      <w:pPr>
        <w:pStyle w:val="Caption"/>
      </w:pPr>
      <w:r>
        <w:drawing>
          <wp:inline xmlns:a="http://schemas.openxmlformats.org/drawingml/2006/main" xmlns:pic="http://schemas.openxmlformats.org/drawingml/2006/picture">
            <wp:extent cx="5486400" cy="5605178"/>
            <wp:docPr id="1" name="Picture 1"/>
            <wp:cNvGraphicFramePr>
              <a:graphicFrameLocks noChangeAspect="1"/>
            </wp:cNvGraphicFramePr>
            <a:graphic>
              <a:graphicData uri="http://schemas.openxmlformats.org/drawingml/2006/picture">
                <pic:pic>
                  <pic:nvPicPr>
                    <pic:cNvPr id="0" name="A 6152-2024 karta.png"/>
                    <pic:cNvPicPr/>
                  </pic:nvPicPr>
                  <pic:blipFill>
                    <a:blip r:embed="rId16"/>
                    <a:stretch>
                      <a:fillRect/>
                    </a:stretch>
                  </pic:blipFill>
                  <pic:spPr>
                    <a:xfrm>
                      <a:off x="0" y="0"/>
                      <a:ext cx="5486400" cy="5605178"/>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6221754, E 444660 i SWEREF 99 TM.</w:t>
      </w:r>
    </w:p>
    <w:p>
      <w:r>
        <w:t>Inom 16 meter från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