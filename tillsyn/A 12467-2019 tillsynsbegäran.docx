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12467-2019 i Östra Göinge kommun</w:t>
      </w:r>
    </w:p>
    <w:p>
      <w:r>
        <w:t>Detta dokument behandlar höga naturvärden i avverkningsanmälan A 12467-2019 i Östra Göinge kommun. Denna avverkningsanmälan inkom 2019-02-27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12467-2019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6222805, E 445319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