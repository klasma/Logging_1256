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4251-2023 i Östra Göinge kommun</w:t>
      </w:r>
    </w:p>
    <w:p>
      <w:r>
        <w:t>Denna tillsynsbegäran behandlar höga naturvärden i avverkningsanmälan A 4251-2023 i Östra Göinge kommun som inkom 2023-01-27 och omfattar 6,4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251-2023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6240806, E 439635 i SWEREF 99 TM.</w:t>
      </w:r>
    </w:p>
    <w:p>
      <w:r>
        <w:t>I och inom 12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