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3853-2021 i Östra Göinge kommun</w:t>
      </w:r>
    </w:p>
    <w:p>
      <w:r>
        <w:t>Detta dokument behandlar höga naturvärden i avverkningsanmälan A 3853-2021 i Östra Göinge kommun. Denna avverkningsanmälan inkom 2021-01-26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guldlockmossa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3853-2021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6238337, E 437661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