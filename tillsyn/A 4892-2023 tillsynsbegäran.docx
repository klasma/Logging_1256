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4892-2023 i Östra Göinge kommun</w:t>
      </w:r>
    </w:p>
    <w:p>
      <w:r>
        <w:t>Denna tillsynsbegäran behandlar höga naturvärden i avverkningsanmälan A 4892-2023 i Östra Göinge kommun som inkom 2023-02-01 och omfattar 2,0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4892-2023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6221193, E 444923 i SWEREF 99 TM.</w:t>
      </w:r>
    </w:p>
    <w:p>
      <w:r>
        <w:t>I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