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55934-2023 i Östra Göinge kommun</w:t>
      </w:r>
    </w:p>
    <w:p>
      <w:r>
        <w:t>Detta dokument behandlar höga naturvärden i avverkningsanmälan A 55934-2023 i Östra Göinge kommun. Denna avverkningsanmälan inkom 2023-11-09 och omfattar 16,3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blåmossa (S) och kornknutmossa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71427"/>
            <wp:docPr id="1" name="Picture 1"/>
            <wp:cNvGraphicFramePr>
              <a:graphicFrameLocks noChangeAspect="1"/>
            </wp:cNvGraphicFramePr>
            <a:graphic>
              <a:graphicData uri="http://schemas.openxmlformats.org/drawingml/2006/picture">
                <pic:pic>
                  <pic:nvPicPr>
                    <pic:cNvPr id="0" name="A 55934-2023 karta.png"/>
                    <pic:cNvPicPr/>
                  </pic:nvPicPr>
                  <pic:blipFill>
                    <a:blip r:embed="rId16"/>
                    <a:stretch>
                      <a:fillRect/>
                    </a:stretch>
                  </pic:blipFill>
                  <pic:spPr>
                    <a:xfrm>
                      <a:off x="0" y="0"/>
                      <a:ext cx="5486400" cy="59714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6231648, E 437677 i SWEREF 99 TM.</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